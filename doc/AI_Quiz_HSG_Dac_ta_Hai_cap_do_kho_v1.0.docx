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5B9BD5"/>
          <w:sz w:val="32"/>
        </w:rPr>
        <w:t>AI QUIZ HSG</w:t>
      </w:r>
    </w:p>
    <w:p>
      <w:pPr>
        <w:pStyle w:val="Title"/>
        <w:jc w:val="center"/>
      </w:pPr>
      <w:r>
        <w:t>ĐẶC TẢ BỔ SUNG</w:t>
        <w:br/>
        <w:t>CẤU HÌNH HAI CẤP ĐỘ KHÓ</w:t>
      </w:r>
    </w:p>
    <w:p>
      <w:pPr>
        <w:jc w:val="center"/>
      </w:pPr>
      <w:r>
        <w:rPr>
          <w:i/>
        </w:rPr>
        <w:t>Phân tích nghiệp vụ • MySQL • ASP.NET Core • Angular • Thuật toán • Kiểm thử</w:t>
      </w:r>
    </w:p>
    <w:p>
      <w:pPr>
        <w:spacing w:before="800"/>
        <w:jc w:val="center"/>
      </w:pPr>
      <w:r>
        <w:t>Phiên bản 1.0 | Trạng thái: Baseline tạm thời</w:t>
      </w:r>
    </w:p>
    <w:p>
      <w:r>
        <w:br w:type="page"/>
      </w:r>
    </w:p>
    <w:p>
      <w:pPr>
        <w:pStyle w:val="Heading1"/>
      </w:pPr>
      <w:r>
        <w:t>1. Mục tiêu và phạm vi</w:t>
      </w:r>
    </w:p>
    <w:p>
      <w:r>
        <w:t>Tài liệu đặc tả phần bổ sung cho AI Quiz HSG để quản lý độc lập (1) mức độ khó của từng câu hỏi và (2) độ khó mục tiêu của toàn đề. Ma trận độ khó được dùng khi sinh đề, có khả năng co giãn theo tổng số câu và được lưu snapshot để bảo đảm tính ổn định sau khi phát hành.</w:t>
      </w:r>
    </w:p>
    <w:p>
      <w:r>
        <w:t>Công nghệ định hướng: Angular/TypeScript, ASP.NET Core/C# và MySQL. Tên bảng Question trong tài liệu là tên minh họa; trước khi migration phải đối chiếu schema hiện tại và tái sử dụng các bảng câu hỏi, đề thi, chi tiết đề đang có.</w:t>
      </w:r>
    </w:p>
    <w:p>
      <w:pPr>
        <w:pStyle w:val="Heading1"/>
      </w:pPr>
      <w:r>
        <w:t>2. Cấu hình nghiệp vụ baseline</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Thuộc tính</w:t>
            </w:r>
          </w:p>
        </w:tc>
        <w:tc>
          <w:tcPr>
            <w:tcW w:type="dxa" w:w="4968"/>
            <w:shd w:fill="D9EAF7"/>
          </w:tcPr>
          <w:p>
            <w:r>
              <w:rPr>
                <w:b/>
              </w:rPr>
              <w:t>Giá trị</w:t>
            </w:r>
          </w:p>
        </w:tc>
      </w:tr>
      <w:tr>
        <w:tc>
          <w:tcPr>
            <w:tcW w:type="dxa" w:w="4968"/>
          </w:tcPr>
          <w:p>
            <w:r>
              <w:t>Mức câu hỏi đang chọn trên form</w:t>
            </w:r>
          </w:p>
        </w:tc>
        <w:tc>
          <w:tcPr>
            <w:tcW w:type="dxa" w:w="4968"/>
          </w:tcPr>
          <w:p>
            <w:r>
              <w:t>Mức 3 — Vận dụng</w:t>
            </w:r>
          </w:p>
        </w:tc>
      </w:tr>
      <w:tr>
        <w:tc>
          <w:tcPr>
            <w:tcW w:type="dxa" w:w="4968"/>
          </w:tcPr>
          <w:p>
            <w:r>
              <w:t>Độ khó mục tiêu của đề</w:t>
            </w:r>
          </w:p>
        </w:tc>
        <w:tc>
          <w:tcPr>
            <w:tcW w:type="dxa" w:w="4968"/>
          </w:tcPr>
          <w:p>
            <w:r>
              <w:t>Khó (TargetDifficulty = 4)</w:t>
            </w:r>
          </w:p>
        </w:tc>
      </w:tr>
      <w:tr>
        <w:tc>
          <w:tcPr>
            <w:tcW w:type="dxa" w:w="4968"/>
          </w:tcPr>
          <w:p>
            <w:r>
              <w:t>Tổng số câu</w:t>
            </w:r>
          </w:p>
        </w:tc>
        <w:tc>
          <w:tcPr>
            <w:tcW w:type="dxa" w:w="4968"/>
          </w:tcPr>
          <w:p>
            <w:r>
              <w:t>50</w:t>
            </w:r>
          </w:p>
        </w:tc>
      </w:tr>
      <w:tr>
        <w:tc>
          <w:tcPr>
            <w:tcW w:type="dxa" w:w="4968"/>
          </w:tcPr>
          <w:p>
            <w:r>
              <w:t>Chế độ ma trận</w:t>
            </w:r>
          </w:p>
        </w:tc>
        <w:tc>
          <w:tcPr>
            <w:tcW w:type="dxa" w:w="4968"/>
          </w:tcPr>
          <w:p>
            <w:r>
              <w:t>Co giãn theo tỷ lệ (PROPORTIONAL)</w:t>
            </w:r>
          </w:p>
        </w:tc>
      </w:tr>
      <w:tr>
        <w:tc>
          <w:tcPr>
            <w:tcW w:type="dxa" w:w="4968"/>
          </w:tcPr>
          <w:p>
            <w:r>
              <w:t>Cơ cấu 5 mức</w:t>
            </w:r>
          </w:p>
        </w:tc>
        <w:tc>
          <w:tcPr>
            <w:tcW w:type="dxa" w:w="4968"/>
          </w:tcPr>
          <w:p>
            <w:r>
              <w:t>5 / 10 / 18 / 12 / 5</w:t>
            </w:r>
          </w:p>
        </w:tc>
      </w:tr>
    </w:tbl>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Mức</w:t>
            </w:r>
          </w:p>
        </w:tc>
        <w:tc>
          <w:tcPr>
            <w:tcW w:type="dxa" w:w="2484"/>
            <w:shd w:fill="D9EAF7"/>
          </w:tcPr>
          <w:p>
            <w:r>
              <w:rPr>
                <w:b/>
              </w:rPr>
              <w:t>Tên mức</w:t>
            </w:r>
          </w:p>
        </w:tc>
        <w:tc>
          <w:tcPr>
            <w:tcW w:type="dxa" w:w="2484"/>
            <w:shd w:fill="D9EAF7"/>
          </w:tcPr>
          <w:p>
            <w:r>
              <w:rPr>
                <w:b/>
              </w:rPr>
              <w:t>Số câu</w:t>
            </w:r>
          </w:p>
        </w:tc>
        <w:tc>
          <w:tcPr>
            <w:tcW w:type="dxa" w:w="2484"/>
            <w:shd w:fill="D9EAF7"/>
          </w:tcPr>
          <w:p>
            <w:r>
              <w:rPr>
                <w:b/>
              </w:rPr>
              <w:t>Tỷ lệ</w:t>
            </w:r>
          </w:p>
        </w:tc>
      </w:tr>
      <w:tr>
        <w:tc>
          <w:tcPr>
            <w:tcW w:type="dxa" w:w="2484"/>
          </w:tcPr>
          <w:p>
            <w:r>
              <w:t>1</w:t>
            </w:r>
          </w:p>
        </w:tc>
        <w:tc>
          <w:tcPr>
            <w:tcW w:type="dxa" w:w="2484"/>
          </w:tcPr>
          <w:p>
            <w:r>
              <w:t>Nhận biết</w:t>
            </w:r>
          </w:p>
        </w:tc>
        <w:tc>
          <w:tcPr>
            <w:tcW w:type="dxa" w:w="2484"/>
          </w:tcPr>
          <w:p>
            <w:r>
              <w:t>5</w:t>
            </w:r>
          </w:p>
        </w:tc>
        <w:tc>
          <w:tcPr>
            <w:tcW w:type="dxa" w:w="2484"/>
          </w:tcPr>
          <w:p>
            <w:r>
              <w:t>10%</w:t>
            </w:r>
          </w:p>
        </w:tc>
      </w:tr>
      <w:tr>
        <w:tc>
          <w:tcPr>
            <w:tcW w:type="dxa" w:w="2484"/>
          </w:tcPr>
          <w:p>
            <w:r>
              <w:t>2</w:t>
            </w:r>
          </w:p>
        </w:tc>
        <w:tc>
          <w:tcPr>
            <w:tcW w:type="dxa" w:w="2484"/>
          </w:tcPr>
          <w:p>
            <w:r>
              <w:t>Thông hiểu</w:t>
            </w:r>
          </w:p>
        </w:tc>
        <w:tc>
          <w:tcPr>
            <w:tcW w:type="dxa" w:w="2484"/>
          </w:tcPr>
          <w:p>
            <w:r>
              <w:t>10</w:t>
            </w:r>
          </w:p>
        </w:tc>
        <w:tc>
          <w:tcPr>
            <w:tcW w:type="dxa" w:w="2484"/>
          </w:tcPr>
          <w:p>
            <w:r>
              <w:t>20%</w:t>
            </w:r>
          </w:p>
        </w:tc>
      </w:tr>
      <w:tr>
        <w:tc>
          <w:tcPr>
            <w:tcW w:type="dxa" w:w="2484"/>
          </w:tcPr>
          <w:p>
            <w:r>
              <w:t>3</w:t>
            </w:r>
          </w:p>
        </w:tc>
        <w:tc>
          <w:tcPr>
            <w:tcW w:type="dxa" w:w="2484"/>
          </w:tcPr>
          <w:p>
            <w:r>
              <w:t>Vận dụng</w:t>
            </w:r>
          </w:p>
        </w:tc>
        <w:tc>
          <w:tcPr>
            <w:tcW w:type="dxa" w:w="2484"/>
          </w:tcPr>
          <w:p>
            <w:r>
              <w:t>18</w:t>
            </w:r>
          </w:p>
        </w:tc>
        <w:tc>
          <w:tcPr>
            <w:tcW w:type="dxa" w:w="2484"/>
          </w:tcPr>
          <w:p>
            <w:r>
              <w:t>36%</w:t>
            </w:r>
          </w:p>
        </w:tc>
      </w:tr>
      <w:tr>
        <w:tc>
          <w:tcPr>
            <w:tcW w:type="dxa" w:w="2484"/>
          </w:tcPr>
          <w:p>
            <w:r>
              <w:t>4</w:t>
            </w:r>
          </w:p>
        </w:tc>
        <w:tc>
          <w:tcPr>
            <w:tcW w:type="dxa" w:w="2484"/>
          </w:tcPr>
          <w:p>
            <w:r>
              <w:t>Vận dụng cao</w:t>
            </w:r>
          </w:p>
        </w:tc>
        <w:tc>
          <w:tcPr>
            <w:tcW w:type="dxa" w:w="2484"/>
          </w:tcPr>
          <w:p>
            <w:r>
              <w:t>12</w:t>
            </w:r>
          </w:p>
        </w:tc>
        <w:tc>
          <w:tcPr>
            <w:tcW w:type="dxa" w:w="2484"/>
          </w:tcPr>
          <w:p>
            <w:r>
              <w:t>24%</w:t>
            </w:r>
          </w:p>
        </w:tc>
      </w:tr>
      <w:tr>
        <w:tc>
          <w:tcPr>
            <w:tcW w:type="dxa" w:w="2484"/>
          </w:tcPr>
          <w:p>
            <w:r>
              <w:t>5</w:t>
            </w:r>
          </w:p>
        </w:tc>
        <w:tc>
          <w:tcPr>
            <w:tcW w:type="dxa" w:w="2484"/>
          </w:tcPr>
          <w:p>
            <w:r>
              <w:t>HSG/chuyên sâu</w:t>
            </w:r>
          </w:p>
        </w:tc>
        <w:tc>
          <w:tcPr>
            <w:tcW w:type="dxa" w:w="2484"/>
          </w:tcPr>
          <w:p>
            <w:r>
              <w:t>5</w:t>
            </w:r>
          </w:p>
        </w:tc>
        <w:tc>
          <w:tcPr>
            <w:tcW w:type="dxa" w:w="2484"/>
          </w:tcPr>
          <w:p>
            <w:r>
              <w:t>10%</w:t>
            </w:r>
          </w:p>
        </w:tc>
      </w:tr>
      <w:tr>
        <w:tc>
          <w:tcPr>
            <w:tcW w:type="dxa" w:w="2484"/>
          </w:tcPr>
          <w:p>
            <w:r/>
          </w:p>
        </w:tc>
        <w:tc>
          <w:tcPr>
            <w:tcW w:type="dxa" w:w="2484"/>
          </w:tcPr>
          <w:p>
            <w:r>
              <w:t>Tổng</w:t>
            </w:r>
          </w:p>
        </w:tc>
        <w:tc>
          <w:tcPr>
            <w:tcW w:type="dxa" w:w="2484"/>
          </w:tcPr>
          <w:p>
            <w:r>
              <w:t>50</w:t>
            </w:r>
          </w:p>
        </w:tc>
        <w:tc>
          <w:tcPr>
            <w:tcW w:type="dxa" w:w="2484"/>
          </w:tcPr>
          <w:p>
            <w:r>
              <w:t>100%</w:t>
            </w:r>
          </w:p>
        </w:tc>
      </w:tr>
    </w:tbl>
    <w:p/>
    <w:p>
      <w:r>
        <w:t>Mức 3 đang chọn trên form câu hỏi không có nghĩa mọi câu trong đề đều là Mức 3. Độ khó mục tiêu của đề và phân phối câu hỏi là hai cấu hình độc lập.</w:t>
      </w:r>
    </w:p>
    <w:p>
      <w:pPr>
        <w:pStyle w:val="Heading1"/>
      </w:pPr>
      <w:r>
        <w:t>3. Phân tích nghiệp vụ</w:t>
      </w:r>
    </w:p>
    <w:p>
      <w:pPr>
        <w:pStyle w:val="Heading2"/>
      </w:pPr>
      <w:r>
        <w:t>3.1. Cấp A — Độ khó câu hỏi</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Mức</w:t>
            </w:r>
          </w:p>
        </w:tc>
        <w:tc>
          <w:tcPr>
            <w:tcW w:type="dxa" w:w="3312"/>
            <w:shd w:fill="D9EAF7"/>
          </w:tcPr>
          <w:p>
            <w:r>
              <w:rPr>
                <w:b/>
              </w:rPr>
              <w:t>Tên</w:t>
            </w:r>
          </w:p>
        </w:tc>
        <w:tc>
          <w:tcPr>
            <w:tcW w:type="dxa" w:w="3312"/>
            <w:shd w:fill="D9EAF7"/>
          </w:tcPr>
          <w:p>
            <w:r>
              <w:rPr>
                <w:b/>
              </w:rPr>
              <w:t>Mô tả</w:t>
            </w:r>
          </w:p>
        </w:tc>
      </w:tr>
      <w:tr>
        <w:tc>
          <w:tcPr>
            <w:tcW w:type="dxa" w:w="3312"/>
          </w:tcPr>
          <w:p>
            <w:r>
              <w:t>1</w:t>
            </w:r>
          </w:p>
        </w:tc>
        <w:tc>
          <w:tcPr>
            <w:tcW w:type="dxa" w:w="3312"/>
          </w:tcPr>
          <w:p>
            <w:r>
              <w:t>Nhận biết</w:t>
            </w:r>
          </w:p>
        </w:tc>
        <w:tc>
          <w:tcPr>
            <w:tcW w:type="dxa" w:w="3312"/>
          </w:tcPr>
          <w:p>
            <w:r>
              <w:t>Nhớ và nhận diện kiến thức cơ bản.</w:t>
            </w:r>
          </w:p>
        </w:tc>
      </w:tr>
      <w:tr>
        <w:tc>
          <w:tcPr>
            <w:tcW w:type="dxa" w:w="3312"/>
          </w:tcPr>
          <w:p>
            <w:r>
              <w:t>2</w:t>
            </w:r>
          </w:p>
        </w:tc>
        <w:tc>
          <w:tcPr>
            <w:tcW w:type="dxa" w:w="3312"/>
          </w:tcPr>
          <w:p>
            <w:r>
              <w:t>Thông hiểu</w:t>
            </w:r>
          </w:p>
        </w:tc>
        <w:tc>
          <w:tcPr>
            <w:tcW w:type="dxa" w:w="3312"/>
          </w:tcPr>
          <w:p>
            <w:r>
              <w:t>Giải thích, đọc hiểu, xác định kết quả.</w:t>
            </w:r>
          </w:p>
        </w:tc>
      </w:tr>
      <w:tr>
        <w:tc>
          <w:tcPr>
            <w:tcW w:type="dxa" w:w="3312"/>
          </w:tcPr>
          <w:p>
            <w:r>
              <w:t>3</w:t>
            </w:r>
          </w:p>
        </w:tc>
        <w:tc>
          <w:tcPr>
            <w:tcW w:type="dxa" w:w="3312"/>
          </w:tcPr>
          <w:p>
            <w:r>
              <w:t>Vận dụng</w:t>
            </w:r>
          </w:p>
        </w:tc>
        <w:tc>
          <w:tcPr>
            <w:tcW w:type="dxa" w:w="3312"/>
          </w:tcPr>
          <w:p>
            <w:r>
              <w:t>Áp dụng kiến thức giải quyết bài toán.</w:t>
            </w:r>
          </w:p>
        </w:tc>
      </w:tr>
      <w:tr>
        <w:tc>
          <w:tcPr>
            <w:tcW w:type="dxa" w:w="3312"/>
          </w:tcPr>
          <w:p>
            <w:r>
              <w:t>4</w:t>
            </w:r>
          </w:p>
        </w:tc>
        <w:tc>
          <w:tcPr>
            <w:tcW w:type="dxa" w:w="3312"/>
          </w:tcPr>
          <w:p>
            <w:r>
              <w:t>Vận dụng cao</w:t>
            </w:r>
          </w:p>
        </w:tc>
        <w:tc>
          <w:tcPr>
            <w:tcW w:type="dxa" w:w="3312"/>
          </w:tcPr>
          <w:p>
            <w:r>
              <w:t>Phân tích, kết hợp nhiều kỹ thuật.</w:t>
            </w:r>
          </w:p>
        </w:tc>
      </w:tr>
      <w:tr>
        <w:tc>
          <w:tcPr>
            <w:tcW w:type="dxa" w:w="3312"/>
          </w:tcPr>
          <w:p>
            <w:r>
              <w:t>5</w:t>
            </w:r>
          </w:p>
        </w:tc>
        <w:tc>
          <w:tcPr>
            <w:tcW w:type="dxa" w:w="3312"/>
          </w:tcPr>
          <w:p>
            <w:r>
              <w:t>HSG/chuyên sâu</w:t>
            </w:r>
          </w:p>
        </w:tc>
        <w:tc>
          <w:tcPr>
            <w:tcW w:type="dxa" w:w="3312"/>
          </w:tcPr>
          <w:p>
            <w:r>
              <w:t>Tư duy thuật toán sâu, tối ưu và phân loại học sinh giỏi.</w:t>
            </w:r>
          </w:p>
        </w:tc>
      </w:tr>
    </w:tbl>
    <w:p/>
    <w:p>
      <w:r>
        <w:t>Mức độ được gán cho từng câu khi tạo/sửa. Mức 3 có thể là mặc định trên form theo baseline, nhưng người dùng được đổi. Không tự động gán Mức 3 cho toàn bộ câu hỏi cũ.</w:t>
      </w:r>
    </w:p>
    <w:p>
      <w:pPr>
        <w:pStyle w:val="Heading2"/>
      </w:pPr>
      <w:r>
        <w:t>3.2. Cấp B — Độ khó mục tiêu của đề</w:t>
      </w:r>
    </w:p>
    <w:p>
      <w:pPr>
        <w:pStyle w:val="ListBullet"/>
      </w:pPr>
      <w:r>
        <w:t>Profile tổng thể đề xuất: Rất dễ, Dễ, Trung bình, Khó, HSG chuyên sâu.</w:t>
      </w:r>
    </w:p>
    <w:p>
      <w:pPr>
        <w:pStyle w:val="ListBullet"/>
      </w:pPr>
      <w:r>
        <w:t>Mỗi profile gắn với ma trận mặc định; giáo viên có thể tùy chỉnh và lưu profile riêng.</w:t>
      </w:r>
    </w:p>
    <w:p>
      <w:pPr>
        <w:pStyle w:val="ListBullet"/>
      </w:pPr>
      <w:r>
        <w:t>Độ khó mục tiêu không được suy ra chỉ bằng trung bình số học của mức câu hỏi; cần xét cơ cấu, điểm số, chủ đề, loại câu và dữ liệu thực nghiệm.</w:t>
      </w:r>
    </w:p>
    <w:p>
      <w:pPr>
        <w:pStyle w:val="Heading2"/>
      </w:pPr>
      <w:r>
        <w:t>3.3. Quy tắc co giãn ma trận</w:t>
      </w:r>
    </w:p>
    <w:p>
      <w:r>
        <w:t>Tỷ lệ gốc pᵢ = nᵢ / 50, tương ứng 10%, 20%, 36%, 24% và 10%. Dùng phương pháp phần dư lớn nhất: tính số câu lý tưởng, lấy phần nguyên, phân bổ số câu còn thiếu theo phần thập phân giảm dần; nếu bằng nhau, phá hòa theo thứ tự mức cố định. Tổng sau phân bổ phải bằng chính xác tổng yêu cầu.</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Mức</w:t>
            </w:r>
          </w:p>
        </w:tc>
        <w:tc>
          <w:tcPr>
            <w:tcW w:type="dxa" w:w="2484"/>
            <w:shd w:fill="D9EAF7"/>
          </w:tcPr>
          <w:p>
            <w:r>
              <w:rPr>
                <w:b/>
              </w:rPr>
              <w:t>Tỷ lệ</w:t>
            </w:r>
          </w:p>
        </w:tc>
        <w:tc>
          <w:tcPr>
            <w:tcW w:type="dxa" w:w="2484"/>
            <w:shd w:fill="D9EAF7"/>
          </w:tcPr>
          <w:p>
            <w:r>
              <w:rPr>
                <w:b/>
              </w:rPr>
              <w:t>Đề 50 câu</w:t>
            </w:r>
          </w:p>
        </w:tc>
        <w:tc>
          <w:tcPr>
            <w:tcW w:type="dxa" w:w="2484"/>
            <w:shd w:fill="D9EAF7"/>
          </w:tcPr>
          <w:p>
            <w:r>
              <w:rPr>
                <w:b/>
              </w:rPr>
              <w:t>Đề 60 câu</w:t>
            </w:r>
          </w:p>
        </w:tc>
      </w:tr>
      <w:tr>
        <w:tc>
          <w:tcPr>
            <w:tcW w:type="dxa" w:w="2484"/>
          </w:tcPr>
          <w:p>
            <w:r>
              <w:t>1</w:t>
            </w:r>
          </w:p>
        </w:tc>
        <w:tc>
          <w:tcPr>
            <w:tcW w:type="dxa" w:w="2484"/>
          </w:tcPr>
          <w:p>
            <w:r>
              <w:t>10%</w:t>
            </w:r>
          </w:p>
        </w:tc>
        <w:tc>
          <w:tcPr>
            <w:tcW w:type="dxa" w:w="2484"/>
          </w:tcPr>
          <w:p>
            <w:r>
              <w:t>5</w:t>
            </w:r>
          </w:p>
        </w:tc>
        <w:tc>
          <w:tcPr>
            <w:tcW w:type="dxa" w:w="2484"/>
          </w:tcPr>
          <w:p>
            <w:r>
              <w:t>6</w:t>
            </w:r>
          </w:p>
        </w:tc>
      </w:tr>
      <w:tr>
        <w:tc>
          <w:tcPr>
            <w:tcW w:type="dxa" w:w="2484"/>
          </w:tcPr>
          <w:p>
            <w:r>
              <w:t>2</w:t>
            </w:r>
          </w:p>
        </w:tc>
        <w:tc>
          <w:tcPr>
            <w:tcW w:type="dxa" w:w="2484"/>
          </w:tcPr>
          <w:p>
            <w:r>
              <w:t>20%</w:t>
            </w:r>
          </w:p>
        </w:tc>
        <w:tc>
          <w:tcPr>
            <w:tcW w:type="dxa" w:w="2484"/>
          </w:tcPr>
          <w:p>
            <w:r>
              <w:t>10</w:t>
            </w:r>
          </w:p>
        </w:tc>
        <w:tc>
          <w:tcPr>
            <w:tcW w:type="dxa" w:w="2484"/>
          </w:tcPr>
          <w:p>
            <w:r>
              <w:t>12</w:t>
            </w:r>
          </w:p>
        </w:tc>
      </w:tr>
      <w:tr>
        <w:tc>
          <w:tcPr>
            <w:tcW w:type="dxa" w:w="2484"/>
          </w:tcPr>
          <w:p>
            <w:r>
              <w:t>3</w:t>
            </w:r>
          </w:p>
        </w:tc>
        <w:tc>
          <w:tcPr>
            <w:tcW w:type="dxa" w:w="2484"/>
          </w:tcPr>
          <w:p>
            <w:r>
              <w:t>36%</w:t>
            </w:r>
          </w:p>
        </w:tc>
        <w:tc>
          <w:tcPr>
            <w:tcW w:type="dxa" w:w="2484"/>
          </w:tcPr>
          <w:p>
            <w:r>
              <w:t>18</w:t>
            </w:r>
          </w:p>
        </w:tc>
        <w:tc>
          <w:tcPr>
            <w:tcW w:type="dxa" w:w="2484"/>
          </w:tcPr>
          <w:p>
            <w:r>
              <w:t>22</w:t>
            </w:r>
          </w:p>
        </w:tc>
      </w:tr>
      <w:tr>
        <w:tc>
          <w:tcPr>
            <w:tcW w:type="dxa" w:w="2484"/>
          </w:tcPr>
          <w:p>
            <w:r>
              <w:t>4</w:t>
            </w:r>
          </w:p>
        </w:tc>
        <w:tc>
          <w:tcPr>
            <w:tcW w:type="dxa" w:w="2484"/>
          </w:tcPr>
          <w:p>
            <w:r>
              <w:t>24%</w:t>
            </w:r>
          </w:p>
        </w:tc>
        <w:tc>
          <w:tcPr>
            <w:tcW w:type="dxa" w:w="2484"/>
          </w:tcPr>
          <w:p>
            <w:r>
              <w:t>12</w:t>
            </w:r>
          </w:p>
        </w:tc>
        <w:tc>
          <w:tcPr>
            <w:tcW w:type="dxa" w:w="2484"/>
          </w:tcPr>
          <w:p>
            <w:r>
              <w:t>14</w:t>
            </w:r>
          </w:p>
        </w:tc>
      </w:tr>
      <w:tr>
        <w:tc>
          <w:tcPr>
            <w:tcW w:type="dxa" w:w="2484"/>
          </w:tcPr>
          <w:p>
            <w:r>
              <w:t>5</w:t>
            </w:r>
          </w:p>
        </w:tc>
        <w:tc>
          <w:tcPr>
            <w:tcW w:type="dxa" w:w="2484"/>
          </w:tcPr>
          <w:p>
            <w:r>
              <w:t>10%</w:t>
            </w:r>
          </w:p>
        </w:tc>
        <w:tc>
          <w:tcPr>
            <w:tcW w:type="dxa" w:w="2484"/>
          </w:tcPr>
          <w:p>
            <w:r>
              <w:t>5</w:t>
            </w:r>
          </w:p>
        </w:tc>
        <w:tc>
          <w:tcPr>
            <w:tcW w:type="dxa" w:w="2484"/>
          </w:tcPr>
          <w:p>
            <w:r>
              <w:t>6</w:t>
            </w:r>
          </w:p>
        </w:tc>
      </w:tr>
      <w:tr>
        <w:tc>
          <w:tcPr>
            <w:tcW w:type="dxa" w:w="2484"/>
          </w:tcPr>
          <w:p>
            <w:r>
              <w:t>Tổng</w:t>
            </w:r>
          </w:p>
        </w:tc>
        <w:tc>
          <w:tcPr>
            <w:tcW w:type="dxa" w:w="2484"/>
          </w:tcPr>
          <w:p>
            <w:r>
              <w:t>100%</w:t>
            </w:r>
          </w:p>
        </w:tc>
        <w:tc>
          <w:tcPr>
            <w:tcW w:type="dxa" w:w="2484"/>
          </w:tcPr>
          <w:p>
            <w:r>
              <w:t>50</w:t>
            </w:r>
          </w:p>
        </w:tc>
        <w:tc>
          <w:tcPr>
            <w:tcW w:type="dxa" w:w="2484"/>
          </w:tcPr>
          <w:p>
            <w:r>
              <w:t>60</w:t>
            </w:r>
          </w:p>
        </w:tc>
      </w:tr>
    </w:tbl>
    <w:p/>
    <w:p>
      <w:r>
        <w:t>Với profile tùy chỉnh, cho phép chọn PROPORTIONAL (giữ tỷ lệ để co giãn) hoặc FIXED_COUNTS (giữ số lượng tuyệt đối). Không tự đổi cơ cấu tùy chỉnh mà không thông báo.</w:t>
      </w:r>
    </w:p>
    <w:p>
      <w:pPr>
        <w:pStyle w:val="Heading2"/>
      </w:pPr>
      <w:r>
        <w:t>3.4. Quy tắc chọn câu hỏi</w:t>
      </w:r>
    </w:p>
    <w:p>
      <w:pPr>
        <w:pStyle w:val="ListBullet"/>
      </w:pPr>
      <w:r>
        <w:t>Chỉ chọn câu hỏi đủ điều kiện sử dụng theo trạng thái duyệt và phạm vi đề.</w:t>
      </w:r>
    </w:p>
    <w:p>
      <w:pPr>
        <w:pStyle w:val="ListBullet"/>
      </w:pPr>
      <w:r>
        <w:t>Mỗi câu được tính vào đúng một mức độ chính; không chọn trùng trong cùng đề trừ khi nghiệp vụ cho phép.</w:t>
      </w:r>
    </w:p>
    <w:p>
      <w:pPr>
        <w:pStyle w:val="ListBullet"/>
      </w:pPr>
      <w:r>
        <w:t>Tôn trọng điều kiện chủ đề, khối lớp, dạng câu, điểm và nhóm câu phụ thuộc.</w:t>
      </w:r>
    </w:p>
    <w:p>
      <w:pPr>
        <w:pStyle w:val="ListBullet"/>
      </w:pPr>
      <w:r>
        <w:t>Thiếu câu ở bất kỳ mức nào thì báo số lượng thiếu; không tự hạ độ khó.</w:t>
      </w:r>
    </w:p>
    <w:p>
      <w:pPr>
        <w:pStyle w:val="ListBullet"/>
      </w:pPr>
      <w:r>
        <w:t>Độ khó thực nghiệm không tự ghi đè mức do giáo viên duyệt.</w:t>
      </w:r>
    </w:p>
    <w:p>
      <w:pPr>
        <w:pStyle w:val="ListBullet"/>
      </w:pPr>
      <w:r>
        <w:t>Đề đã phát hành phải giữ snapshot câu hỏi, mức độ, điểm và đáp án tại thời điểm phát hành.</w:t>
      </w:r>
    </w:p>
    <w:p>
      <w:pPr>
        <w:pStyle w:val="Heading1"/>
      </w:pPr>
      <w:r>
        <w:t>4. Thiết kế schema MySQL</w:t>
      </w:r>
    </w:p>
    <w:p>
      <w:r>
        <w:t>DDL dưới đây là đề xuất logic. Đổi tên bảng/cột theo schema thực tế trước khi chạy migration.</w:t>
      </w:r>
    </w:p>
    <w:p>
      <w:pPr>
        <w:pStyle w:val="Heading2"/>
      </w:pPr>
      <w:r>
        <w:t>4.1. Danh mục mức độ</w:t>
      </w:r>
    </w:p>
    <w:p>
      <w:pPr>
        <w:ind w:left="288"/>
      </w:pPr>
      <w:r>
        <w:rPr>
          <w:rFonts w:ascii="Consolas" w:hAnsi="Consolas" w:eastAsia="Consolas"/>
          <w:sz w:val="16"/>
        </w:rPr>
        <w:t>CREATE TABLE QuestionDifficultyLevel (</w:t>
        <w:br/>
        <w:t xml:space="preserve">    Id TINYINT NOT NULL PRIMARY KEY,</w:t>
        <w:br/>
        <w:t xml:space="preserve">    Code VARCHAR(30) NOT NULL UNIQUE,</w:t>
        <w:br/>
        <w:t xml:space="preserve">    Name VARCHAR(100) NOT NULL,</w:t>
        <w:br/>
        <w:t xml:space="preserve">    Description VARCHAR(500) NULL,</w:t>
        <w:br/>
        <w:t xml:space="preserve">    SortOrder TINYINT NOT NULL,</w:t>
        <w:br/>
        <w:t xml:space="preserve">    IsActive BOOLEAN NOT NULL DEFAULT TRUE</w:t>
        <w:br/>
        <w:t>);</w:t>
      </w:r>
    </w:p>
    <w:p>
      <w:pPr>
        <w:pStyle w:val="Heading2"/>
      </w:pPr>
      <w:r>
        <w:t>4.2. Bổ sung mức độ vào bảng câu hỏi hiện có</w:t>
      </w:r>
    </w:p>
    <w:p>
      <w:pPr>
        <w:ind w:left="288"/>
      </w:pPr>
      <w:r>
        <w:rPr>
          <w:rFonts w:ascii="Consolas" w:hAnsi="Consolas" w:eastAsia="Consolas"/>
          <w:sz w:val="16"/>
        </w:rPr>
        <w:t>ALTER TABLE Question</w:t>
        <w:br/>
        <w:t>ADD COLUMN DifficultyLevelId TINYINT NULL,</w:t>
        <w:br/>
        <w:t>ADD CONSTRAINT FK_Question_DifficultyLevel</w:t>
        <w:br/>
        <w:t xml:space="preserve">    FOREIGN KEY (DifficultyLevelId)</w:t>
        <w:br/>
        <w:t xml:space="preserve">    REFERENCES QuestionDifficultyLevel(Id);</w:t>
      </w:r>
    </w:p>
    <w:p>
      <w:r>
        <w:t>Question là tên minh họa. Sau khi phân loại dữ liệu cũ có thể chuyển trường sang NOT NULL nếu mọi câu hỏi bắt buộc có mức độ. Không tự gán mức cho dữ liệu cũ nếu chưa được xác nhận.</w:t>
      </w:r>
    </w:p>
    <w:p>
      <w:pPr>
        <w:pStyle w:val="Heading2"/>
      </w:pPr>
      <w:r>
        <w:t>4.3. Profile độ khó đề</w:t>
      </w:r>
    </w:p>
    <w:p>
      <w:pPr>
        <w:ind w:left="288"/>
      </w:pPr>
      <w:r>
        <w:rPr>
          <w:rFonts w:ascii="Consolas" w:hAnsi="Consolas" w:eastAsia="Consolas"/>
          <w:sz w:val="16"/>
        </w:rPr>
        <w:t>CREATE TABLE ExamDifficultyProfile (</w:t>
        <w:br/>
        <w:t xml:space="preserve">    Id BIGINT NOT NULL AUTO_INCREMENT PRIMARY KEY,</w:t>
        <w:br/>
        <w:t xml:space="preserve">    Name VARCHAR(200) NOT NULL,</w:t>
        <w:br/>
        <w:t xml:space="preserve">    TargetDifficulty TINYINT NOT NULL,</w:t>
        <w:br/>
        <w:t xml:space="preserve">    BaseQuestionCount INT NOT NULL,</w:t>
        <w:br/>
        <w:t xml:space="preserve">    ScalingMode VARCHAR(30) NOT NULL DEFAULT 'PROPORTIONAL',</w:t>
        <w:br/>
        <w:t xml:space="preserve">    IsSystemDefault BOOLEAN NOT NULL DEFAULT FALSE,</w:t>
        <w:br/>
        <w:t xml:space="preserve">    Version INT NOT NULL DEFAULT 1,</w:t>
        <w:br/>
        <w:t xml:space="preserve">    Status VARCHAR(30) NOT NULL DEFAULT 'DRAFT',</w:t>
        <w:br/>
        <w:t xml:space="preserve">    CreatedBy BIGINT NOT NULL,</w:t>
        <w:br/>
        <w:t xml:space="preserve">    CreatedAt DATETIME(6) NOT NULL DEFAULT CURRENT_TIMESTAMP(6),</w:t>
        <w:br/>
        <w:t xml:space="preserve">    UpdatedAt DATETIME(6) NOT NULL DEFAULT CURRENT_TIMESTAMP(6)</w:t>
        <w:br/>
        <w:t xml:space="preserve">        ON UPDATE CURRENT_TIMESTAMP(6),</w:t>
        <w:br/>
        <w:t xml:space="preserve">    CHECK (TargetDifficulty BETWEEN 1 AND 5),</w:t>
        <w:br/>
        <w:t xml:space="preserve">    CHECK (BaseQuestionCount &gt; 0),</w:t>
        <w:br/>
        <w:t xml:space="preserve">    CHECK (ScalingMode IN ('PROPORTIONAL', 'FIXED_COUNTS'))</w:t>
        <w:br/>
        <w:t>);</w:t>
      </w:r>
    </w:p>
    <w:p>
      <w:r>
        <w:t>Quy ước TargetDifficulty: 1 Rất dễ; 2 Dễ; 3 Trung bình; 4 Khó; 5 HSG chuyên sâu.</w:t>
      </w:r>
    </w:p>
    <w:p>
      <w:pPr>
        <w:pStyle w:val="Heading2"/>
      </w:pPr>
      <w:r>
        <w:t>4.4. Phân phối từng mức</w:t>
      </w:r>
    </w:p>
    <w:p>
      <w:pPr>
        <w:ind w:left="288"/>
      </w:pPr>
      <w:r>
        <w:rPr>
          <w:rFonts w:ascii="Consolas" w:hAnsi="Consolas" w:eastAsia="Consolas"/>
          <w:sz w:val="16"/>
        </w:rPr>
        <w:t>CREATE TABLE ExamDifficultyProfileLevel (</w:t>
        <w:br/>
        <w:t xml:space="preserve">    Id BIGINT NOT NULL AUTO_INCREMENT PRIMARY KEY,</w:t>
        <w:br/>
        <w:t xml:space="preserve">    ProfileId BIGINT NOT NULL,</w:t>
        <w:br/>
        <w:t xml:space="preserve">    DifficultyLevelId TINYINT NOT NULL,</w:t>
        <w:br/>
        <w:t xml:space="preserve">    BaseQuestionCount INT NOT NULL,</w:t>
        <w:br/>
        <w:t xml:space="preserve">    Ratio DECIMAL(8,6) NOT NULL,</w:t>
        <w:br/>
        <w:t xml:space="preserve">    SortOrder TINYINT NOT NULL,</w:t>
        <w:br/>
        <w:t xml:space="preserve">    FOREIGN KEY (ProfileId) REFERENCES ExamDifficultyProfile(Id),</w:t>
        <w:br/>
        <w:t xml:space="preserve">    FOREIGN KEY (DifficultyLevelId) REFERENCES QuestionDifficultyLevel(Id),</w:t>
        <w:br/>
        <w:t xml:space="preserve">    UNIQUE (ProfileId, DifficultyLevelId),</w:t>
        <w:br/>
        <w:t xml:space="preserve">    CHECK (BaseQuestionCount &gt;= 0),</w:t>
        <w:br/>
        <w:t xml:space="preserve">    CHECK (Ratio &gt;= 0 AND Ratio &lt;= 1)</w:t>
        <w:br/>
        <w:t>);</w:t>
      </w:r>
    </w:p>
    <w:p>
      <w:r>
        <w:t>Profile Khó baseline lưu số câu 5, 10, 18, 12, 5 và tỷ lệ 0.10, 0.20, 0.36, 0.24, 0.10. Backend kiểm tra tổng số câu và tổng tỷ lệ; không chỉ dựa vào CHECK liên bảng.</w:t>
      </w:r>
    </w:p>
    <w:p>
      <w:pPr>
        <w:pStyle w:val="Heading2"/>
      </w:pPr>
      <w:r>
        <w:t>4.5. Snapshot đề thi</w:t>
      </w:r>
    </w:p>
    <w:p>
      <w:pPr>
        <w:pStyle w:val="ListBullet"/>
      </w:pPr>
      <w:r>
        <w:t>DifficultyProfileId và DifficultyProfileVersion: profile và phiên bản đã dùng.</w:t>
      </w:r>
    </w:p>
    <w:p>
      <w:pPr>
        <w:pStyle w:val="ListBullet"/>
      </w:pPr>
      <w:r>
        <w:t>TargetDifficultySnapshot và QuestionCountSnapshot: độ khó mục tiêu, tổng câu tại thời điểm sinh.</w:t>
      </w:r>
    </w:p>
    <w:p>
      <w:pPr>
        <w:pStyle w:val="ListBullet"/>
      </w:pPr>
      <w:r>
        <w:t>DifficultyLevelSnapshot trên chi tiết đề: mức độ câu hỏi tại thời điểm phát hành.</w:t>
      </w:r>
    </w:p>
    <w:p>
      <w:pPr>
        <w:pStyle w:val="ListBullet"/>
      </w:pPr>
      <w:r>
        <w:t>GenerationSeed và GenerationAlgorithmVersion: hỗ trợ tái lập/kiểm toán khi cần.</w:t>
      </w:r>
    </w:p>
    <w:p>
      <w:pPr>
        <w:pStyle w:val="ListBullet"/>
      </w:pPr>
      <w:r>
        <w:t>Ưu tiên bổ sung snapshot vào bảng chi tiết đề hiện có thay vì tạo bảng trùng chức năng.</w:t>
      </w:r>
    </w:p>
    <w:p>
      <w:pPr>
        <w:pStyle w:val="Heading1"/>
      </w:pPr>
      <w:r>
        <w:t>5. API ASP.NET Core</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Method</w:t>
            </w:r>
          </w:p>
        </w:tc>
        <w:tc>
          <w:tcPr>
            <w:tcW w:type="dxa" w:w="3312"/>
            <w:shd w:fill="D9EAF7"/>
          </w:tcPr>
          <w:p>
            <w:r>
              <w:rPr>
                <w:b/>
              </w:rPr>
              <w:t>Endpoint</w:t>
            </w:r>
          </w:p>
        </w:tc>
        <w:tc>
          <w:tcPr>
            <w:tcW w:type="dxa" w:w="3312"/>
            <w:shd w:fill="D9EAF7"/>
          </w:tcPr>
          <w:p>
            <w:r>
              <w:rPr>
                <w:b/>
              </w:rPr>
              <w:t>Mục đích</w:t>
            </w:r>
          </w:p>
        </w:tc>
      </w:tr>
      <w:tr>
        <w:tc>
          <w:tcPr>
            <w:tcW w:type="dxa" w:w="3312"/>
          </w:tcPr>
          <w:p>
            <w:r>
              <w:t>GET</w:t>
            </w:r>
          </w:p>
        </w:tc>
        <w:tc>
          <w:tcPr>
            <w:tcW w:type="dxa" w:w="3312"/>
          </w:tcPr>
          <w:p>
            <w:r>
              <w:t>/api/v1/difficulty-levels</w:t>
            </w:r>
          </w:p>
        </w:tc>
        <w:tc>
          <w:tcPr>
            <w:tcW w:type="dxa" w:w="3312"/>
          </w:tcPr>
          <w:p>
            <w:r>
              <w:t>Lấy 5 mức câu hỏi.</w:t>
            </w:r>
          </w:p>
        </w:tc>
      </w:tr>
      <w:tr>
        <w:tc>
          <w:tcPr>
            <w:tcW w:type="dxa" w:w="3312"/>
          </w:tcPr>
          <w:p>
            <w:r>
              <w:t>GET</w:t>
            </w:r>
          </w:p>
        </w:tc>
        <w:tc>
          <w:tcPr>
            <w:tcW w:type="dxa" w:w="3312"/>
          </w:tcPr>
          <w:p>
            <w:r>
              <w:t>/api/v1/exam-difficulty-profiles</w:t>
            </w:r>
          </w:p>
        </w:tc>
        <w:tc>
          <w:tcPr>
            <w:tcW w:type="dxa" w:w="3312"/>
          </w:tcPr>
          <w:p>
            <w:r>
              <w:t>Danh sách profile.</w:t>
            </w:r>
          </w:p>
        </w:tc>
      </w:tr>
      <w:tr>
        <w:tc>
          <w:tcPr>
            <w:tcW w:type="dxa" w:w="3312"/>
          </w:tcPr>
          <w:p>
            <w:r>
              <w:t>POST</w:t>
            </w:r>
          </w:p>
        </w:tc>
        <w:tc>
          <w:tcPr>
            <w:tcW w:type="dxa" w:w="3312"/>
          </w:tcPr>
          <w:p>
            <w:r>
              <w:t>/api/v1/exam-difficulty-profiles</w:t>
            </w:r>
          </w:p>
        </w:tc>
        <w:tc>
          <w:tcPr>
            <w:tcW w:type="dxa" w:w="3312"/>
          </w:tcPr>
          <w:p>
            <w:r>
              <w:t>Tạo profile.</w:t>
            </w:r>
          </w:p>
        </w:tc>
      </w:tr>
      <w:tr>
        <w:tc>
          <w:tcPr>
            <w:tcW w:type="dxa" w:w="3312"/>
          </w:tcPr>
          <w:p>
            <w:r>
              <w:t>GET</w:t>
            </w:r>
          </w:p>
        </w:tc>
        <w:tc>
          <w:tcPr>
            <w:tcW w:type="dxa" w:w="3312"/>
          </w:tcPr>
          <w:p>
            <w:r>
              <w:t>/api/v1/exam-difficulty-profiles/{id}</w:t>
            </w:r>
          </w:p>
        </w:tc>
        <w:tc>
          <w:tcPr>
            <w:tcW w:type="dxa" w:w="3312"/>
          </w:tcPr>
          <w:p>
            <w:r>
              <w:t>Xem profile và cơ cấu.</w:t>
            </w:r>
          </w:p>
        </w:tc>
      </w:tr>
      <w:tr>
        <w:tc>
          <w:tcPr>
            <w:tcW w:type="dxa" w:w="3312"/>
          </w:tcPr>
          <w:p>
            <w:r>
              <w:t>PUT</w:t>
            </w:r>
          </w:p>
        </w:tc>
        <w:tc>
          <w:tcPr>
            <w:tcW w:type="dxa" w:w="3312"/>
          </w:tcPr>
          <w:p>
            <w:r>
              <w:t>/api/v1/exam-difficulty-profiles/{id}</w:t>
            </w:r>
          </w:p>
        </w:tc>
        <w:tc>
          <w:tcPr>
            <w:tcW w:type="dxa" w:w="3312"/>
          </w:tcPr>
          <w:p>
            <w:r>
              <w:t>Sửa profile còn được phép chỉnh sửa.</w:t>
            </w:r>
          </w:p>
        </w:tc>
      </w:tr>
      <w:tr>
        <w:tc>
          <w:tcPr>
            <w:tcW w:type="dxa" w:w="3312"/>
          </w:tcPr>
          <w:p>
            <w:r>
              <w:t>POST</w:t>
            </w:r>
          </w:p>
        </w:tc>
        <w:tc>
          <w:tcPr>
            <w:tcW w:type="dxa" w:w="3312"/>
          </w:tcPr>
          <w:p>
            <w:r>
              <w:t>/api/v1/exam-difficulty-profiles/{id}/preview</w:t>
            </w:r>
          </w:p>
        </w:tc>
        <w:tc>
          <w:tcPr>
            <w:tcW w:type="dxa" w:w="3312"/>
          </w:tcPr>
          <w:p>
            <w:r>
              <w:t>Preview cơ cấu co giãn.</w:t>
            </w:r>
          </w:p>
        </w:tc>
      </w:tr>
      <w:tr>
        <w:tc>
          <w:tcPr>
            <w:tcW w:type="dxa" w:w="3312"/>
          </w:tcPr>
          <w:p>
            <w:r>
              <w:t>POST</w:t>
            </w:r>
          </w:p>
        </w:tc>
        <w:tc>
          <w:tcPr>
            <w:tcW w:type="dxa" w:w="3312"/>
          </w:tcPr>
          <w:p>
            <w:r>
              <w:t>/api/v1/question-bank/availability</w:t>
            </w:r>
          </w:p>
        </w:tc>
        <w:tc>
          <w:tcPr>
            <w:tcW w:type="dxa" w:w="3312"/>
          </w:tcPr>
          <w:p>
            <w:r>
              <w:t>Kiểm tra nguồn câu hỏi.</w:t>
            </w:r>
          </w:p>
        </w:tc>
      </w:tr>
      <w:tr>
        <w:tc>
          <w:tcPr>
            <w:tcW w:type="dxa" w:w="3312"/>
          </w:tcPr>
          <w:p>
            <w:r>
              <w:t>POST</w:t>
            </w:r>
          </w:p>
        </w:tc>
        <w:tc>
          <w:tcPr>
            <w:tcW w:type="dxa" w:w="3312"/>
          </w:tcPr>
          <w:p>
            <w:r>
              <w:t>/api/v1/exams/generate</w:t>
            </w:r>
          </w:p>
        </w:tc>
        <w:tc>
          <w:tcPr>
            <w:tcW w:type="dxa" w:w="3312"/>
          </w:tcPr>
          <w:p>
            <w:r>
              <w:t>Sinh đề.</w:t>
            </w:r>
          </w:p>
        </w:tc>
      </w:tr>
      <w:tr>
        <w:tc>
          <w:tcPr>
            <w:tcW w:type="dxa" w:w="3312"/>
          </w:tcPr>
          <w:p>
            <w:r>
              <w:t>POST</w:t>
            </w:r>
          </w:p>
        </w:tc>
        <w:tc>
          <w:tcPr>
            <w:tcW w:type="dxa" w:w="3312"/>
          </w:tcPr>
          <w:p>
            <w:r>
              <w:t>/api/v1/exams/{id}/validate</w:t>
            </w:r>
          </w:p>
        </w:tc>
        <w:tc>
          <w:tcPr>
            <w:tcW w:type="dxa" w:w="3312"/>
          </w:tcPr>
          <w:p>
            <w:r>
              <w:t>Kiểm tra đề đã sinh.</w:t>
            </w:r>
          </w:p>
        </w:tc>
      </w:tr>
      <w:tr>
        <w:tc>
          <w:tcPr>
            <w:tcW w:type="dxa" w:w="3312"/>
          </w:tcPr>
          <w:p>
            <w:r>
              <w:t>POST</w:t>
            </w:r>
          </w:p>
        </w:tc>
        <w:tc>
          <w:tcPr>
            <w:tcW w:type="dxa" w:w="3312"/>
          </w:tcPr>
          <w:p>
            <w:r>
              <w:t>/api/v1/exams/{id}/publish</w:t>
            </w:r>
          </w:p>
        </w:tc>
        <w:tc>
          <w:tcPr>
            <w:tcW w:type="dxa" w:w="3312"/>
          </w:tcPr>
          <w:p>
            <w:r>
              <w:t>Phát hành đề hợp lệ.</w:t>
            </w:r>
          </w:p>
        </w:tc>
      </w:tr>
    </w:tbl>
    <w:p/>
    <w:p>
      <w:pPr>
        <w:pStyle w:val="Heading2"/>
      </w:pPr>
      <w:r>
        <w:t>5.1. Request tạo profile</w:t>
      </w:r>
    </w:p>
    <w:p>
      <w:pPr>
        <w:ind w:left="288"/>
      </w:pPr>
      <w:r>
        <w:rPr>
          <w:rFonts w:ascii="Consolas" w:hAnsi="Consolas" w:eastAsia="Consolas"/>
          <w:sz w:val="16"/>
        </w:rPr>
        <w:t>{</w:t>
        <w:br/>
        <w:t xml:space="preserve">  "name": "Đề HSG Tin học - Mức khó",</w:t>
        <w:br/>
        <w:t xml:space="preserve">  "targetDifficulty": 4,</w:t>
        <w:br/>
        <w:t xml:space="preserve">  "baseQuestionCount": 50,</w:t>
        <w:br/>
        <w:t xml:space="preserve">  "scalingMode": "PROPORTIONAL",</w:t>
        <w:br/>
        <w:t xml:space="preserve">  "difficultyDistribution": [</w:t>
        <w:br/>
        <w:t xml:space="preserve">    { "level": 1, "count": 5 },</w:t>
        <w:br/>
        <w:t xml:space="preserve">    { "level": 2, "count": 10 },</w:t>
        <w:br/>
        <w:t xml:space="preserve">    { "level": 3, "count": 18 },</w:t>
        <w:br/>
        <w:t xml:space="preserve">    { "level": 4, "count": 12 },</w:t>
        <w:br/>
        <w:t xml:space="preserve">    { "level": 5, "count": 5 }</w:t>
        <w:br/>
        <w:t xml:space="preserve">  ]</w:t>
        <w:br/>
        <w:t>}</w:t>
      </w:r>
    </w:p>
    <w:p>
      <w:pPr>
        <w:pStyle w:val="Heading2"/>
      </w:pPr>
      <w:r>
        <w:t>5.2. Request preview và response minh họa</w:t>
      </w:r>
    </w:p>
    <w:p>
      <w:pPr>
        <w:ind w:left="288"/>
      </w:pPr>
      <w:r>
        <w:rPr>
          <w:rFonts w:ascii="Consolas" w:hAnsi="Consolas" w:eastAsia="Consolas"/>
          <w:sz w:val="16"/>
        </w:rPr>
        <w:t>Request:</w:t>
        <w:br/>
        <w:t>{ "profileId": 101, "questionCount": 60 }</w:t>
        <w:br/>
        <w:br/>
        <w:t>Response:</w:t>
        <w:br/>
        <w:t>{</w:t>
        <w:br/>
        <w:t xml:space="preserve">  "targetDifficulty": 4,</w:t>
        <w:br/>
        <w:t xml:space="preserve">  "questionCount": 60,</w:t>
        <w:br/>
        <w:t xml:space="preserve">  "scalingMode": "PROPORTIONAL",</w:t>
        <w:br/>
        <w:t xml:space="preserve">  "distribution": [</w:t>
        <w:br/>
        <w:t xml:space="preserve">    { "level": 1, "count": 6 },</w:t>
        <w:br/>
        <w:t xml:space="preserve">    { "level": 2, "count": 12 },</w:t>
        <w:br/>
        <w:t xml:space="preserve">    { "level": 3, "count": 22 },</w:t>
        <w:br/>
        <w:t xml:space="preserve">    { "level": 4, "count": 14 },</w:t>
        <w:br/>
        <w:t xml:space="preserve">    { "level": 5, "count": 6 }</w:t>
        <w:br/>
        <w:t xml:space="preserve">  ],</w:t>
        <w:br/>
        <w:t xml:space="preserve">  "isValid": true</w:t>
        <w:br/>
        <w:t>}</w:t>
      </w:r>
    </w:p>
    <w:p>
      <w:pPr>
        <w:pStyle w:val="Heading2"/>
      </w:pPr>
      <w:r>
        <w:t>5.3. Response khi thiếu câu</w:t>
      </w:r>
    </w:p>
    <w:p>
      <w:pPr>
        <w:ind w:left="288"/>
      </w:pPr>
      <w:r>
        <w:rPr>
          <w:rFonts w:ascii="Consolas" w:hAnsi="Consolas" w:eastAsia="Consolas"/>
          <w:sz w:val="16"/>
        </w:rPr>
        <w:t>{</w:t>
        <w:br/>
        <w:t xml:space="preserve">  "canGenerate": false,</w:t>
        <w:br/>
        <w:t xml:space="preserve">  "requiredQuestionCount": 50,</w:t>
        <w:br/>
        <w:t xml:space="preserve">  "availableQuestionCount": 47,</w:t>
        <w:br/>
        <w:t xml:space="preserve">  "shortages": [</w:t>
        <w:br/>
        <w:t xml:space="preserve">    { "level": 5, "required": 5, "available": 2, "missing": 3 }</w:t>
        <w:br/>
        <w:t xml:space="preserve">  ],</w:t>
        <w:br/>
        <w:t xml:space="preserve">  "errors": [{</w:t>
        <w:br/>
        <w:t xml:space="preserve">    "code": "INSUFFICIENT_QUESTIONS",</w:t>
        <w:br/>
        <w:t xml:space="preserve">    "message": "Mức 5 còn thiếu 3 câu hỏi hợp lệ."</w:t>
        <w:br/>
        <w:t xml:space="preserve">  }]</w:t>
        <w:br/>
        <w:t>}</w:t>
      </w:r>
    </w:p>
    <w:p>
      <w:pPr>
        <w:pStyle w:val="Heading2"/>
      </w:pPr>
      <w:r>
        <w:t>5.4. Quy tắc triển khai API</w:t>
      </w:r>
    </w:p>
    <w:p>
      <w:pPr>
        <w:pStyle w:val="ListBullet"/>
      </w:pPr>
      <w:r>
        <w:t>Dùng DTO và validation riêng, không bind trực tiếp entity database.</w:t>
      </w:r>
    </w:p>
    <w:p>
      <w:pPr>
        <w:pStyle w:val="ListBullet"/>
      </w:pPr>
      <w:r>
        <w:t>Kiểm tra quyền sửa profile, tạo đề, duyệt đề và phát hành đề.</w:t>
      </w:r>
    </w:p>
    <w:p>
      <w:pPr>
        <w:pStyle w:val="ListBullet"/>
      </w:pPr>
      <w:r>
        <w:t>Dùng transaction khi lưu đề cùng các dòng chi tiết.</w:t>
      </w:r>
    </w:p>
    <w:p>
      <w:pPr>
        <w:pStyle w:val="ListBullet"/>
      </w:pPr>
      <w:r>
        <w:t>Có idempotency hoặc cơ chế chống sinh trùng khi client gửi lại yêu cầu.</w:t>
      </w:r>
    </w:p>
    <w:p>
      <w:pPr>
        <w:pStyle w:val="ListBullet"/>
      </w:pPr>
      <w:r>
        <w:t>Ghi nhật ký cấu hình, phiên bản, kết quả sinh và lỗi.</w:t>
      </w:r>
    </w:p>
    <w:p>
      <w:pPr>
        <w:pStyle w:val="ListBullet"/>
      </w:pPr>
      <w:r>
        <w:t>Profile đã được đề sử dụng phải tạo phiên bản mới hoặc bản sao khi sửa; không làm thay đổi đề cũ.</w:t>
      </w:r>
    </w:p>
    <w:p>
      <w:pPr>
        <w:pStyle w:val="ListBullet"/>
      </w:pPr>
      <w:r>
        <w:t>Không trả đáp án chuẩn cho API thí sinh trước thời điểm cho phép.</w:t>
      </w:r>
    </w:p>
    <w:p>
      <w:pPr>
        <w:pStyle w:val="Heading1"/>
      </w:pPr>
      <w:r>
        <w:t>6. Giao diện Angular</w:t>
      </w:r>
    </w:p>
    <w:p>
      <w:pPr>
        <w:pStyle w:val="Heading2"/>
      </w:pPr>
      <w:r>
        <w:t>6.1. Màn hình câu hỏi</w:t>
      </w:r>
    </w:p>
    <w:p>
      <w:pPr>
        <w:pStyle w:val="ListBullet"/>
      </w:pPr>
      <w:r>
        <w:t>Nội dung, phương án trả lời, mức độ khó, chủ đề, khối lớp, loại câu và điểm tối đa.</w:t>
      </w:r>
    </w:p>
    <w:p>
      <w:pPr>
        <w:pStyle w:val="ListBullet"/>
      </w:pPr>
      <w:r>
        <w:t>Mức 3 có thể được chọn mặc định trên form; người dùng được đổi trước khi lưu.</w:t>
      </w:r>
    </w:p>
    <w:p>
      <w:pPr>
        <w:pStyle w:val="ListBullet"/>
      </w:pPr>
      <w:r>
        <w:t>Hiển thị trạng thái duyệt và thông tin phiên bản.</w:t>
      </w:r>
    </w:p>
    <w:p>
      <w:pPr>
        <w:pStyle w:val="Heading2"/>
      </w:pPr>
      <w:r>
        <w:t>6.2. Màn hình profile độ khó đề</w:t>
      </w:r>
    </w:p>
    <w:p>
      <w:pPr>
        <w:pStyle w:val="ListBullet"/>
      </w:pPr>
      <w:r>
        <w:t>Tên profile, độ khó mục tiêu, tổng số câu và chế độ ma trận.</w:t>
      </w:r>
    </w:p>
    <w:p>
      <w:pPr>
        <w:pStyle w:val="ListBullet"/>
      </w:pPr>
      <w:r>
        <w:t>Bảng 5 mức hiển thị số câu và tỷ lệ.</w:t>
      </w:r>
    </w:p>
    <w:p>
      <w:pPr>
        <w:pStyle w:val="ListBullet"/>
      </w:pPr>
      <w:r>
        <w:t>Khi thay tổng số câu, gọi API preview để hiển thị cơ cấu dự kiến.</w:t>
      </w:r>
    </w:p>
    <w:p>
      <w:pPr>
        <w:pStyle w:val="ListBullet"/>
      </w:pPr>
      <w:r>
        <w:t>Cho phép lưu profile mặc định hoặc profile tùy chỉnh.</w:t>
      </w:r>
    </w:p>
    <w:p>
      <w:pPr>
        <w:pStyle w:val="Heading2"/>
      </w:pPr>
      <w:r>
        <w:t>6.3. Màn hình sinh đề và kiểm tra nguồn</w:t>
      </w:r>
    </w:p>
    <w:p>
      <w:pPr>
        <w:pStyle w:val="ListBullet"/>
      </w:pPr>
      <w:r>
        <w:t>Hiển thị số câu cần và số câu khả dụng theo từng mức.</w:t>
      </w:r>
    </w:p>
    <w:p>
      <w:pPr>
        <w:pStyle w:val="ListBullet"/>
      </w:pPr>
      <w:r>
        <w:t>Cảnh báo thiếu câu, thiếu chủ đề hoặc thiếu dạng câu.</w:t>
      </w:r>
    </w:p>
    <w:p>
      <w:pPr>
        <w:pStyle w:val="ListBullet"/>
      </w:pPr>
      <w:r>
        <w:t>Hiển thị cơ cấu dự kiến, cơ cấu thực tế, tổng điểm và lỗi kiểm tra.</w:t>
      </w:r>
    </w:p>
    <w:p>
      <w:pPr>
        <w:pStyle w:val="ListBullet"/>
      </w:pPr>
      <w:r>
        <w:t>Chỉ bật thao tác phát hành khi backend xác nhận đề hợp lệ.</w:t>
      </w:r>
    </w:p>
    <w:p>
      <w:pPr>
        <w:pStyle w:val="ListBullet"/>
      </w:pPr>
      <w:r>
        <w:t>Cho phép sinh lại bản nháp, xem trước, duyệt và phát hành theo quyền.</w:t>
      </w:r>
    </w:p>
    <w:p>
      <w:r>
        <w:t>Angular hiển thị trạng thái; backend là nơi xác thực cuối cùng và quyết định đề có hợp lệ hay không.</w:t>
      </w:r>
    </w:p>
    <w:p>
      <w:pPr>
        <w:pStyle w:val="Heading1"/>
      </w:pPr>
      <w:r>
        <w:t>7. Thuật toán sinh đề</w:t>
      </w:r>
    </w:p>
    <w:p>
      <w:pPr>
        <w:pStyle w:val="Heading2"/>
      </w:pPr>
      <w:r>
        <w:t>7.1. Co giãn bằng phần dư lớn nhất</w:t>
      </w:r>
    </w:p>
    <w:p>
      <w:pPr>
        <w:ind w:left="288"/>
      </w:pPr>
      <w:r>
        <w:rPr>
          <w:rFonts w:ascii="Consolas" w:hAnsi="Consolas" w:eastAsia="Consolas"/>
          <w:sz w:val="16"/>
        </w:rPr>
        <w:t>function ScaleDistribution(baseCounts, targetTotal):</w:t>
        <w:br/>
        <w:t xml:space="preserve">    baseTotal = sum(baseCounts)</w:t>
        <w:br/>
        <w:t xml:space="preserve">    for each level i:</w:t>
        <w:br/>
        <w:t xml:space="preserve">        exact[i] = targetTotal * baseCounts[i] / baseTotal</w:t>
        <w:br/>
        <w:t xml:space="preserve">        result[i] = floor(exact[i])</w:t>
        <w:br/>
        <w:t xml:space="preserve">        remainder[i] = exact[i] - result[i]</w:t>
        <w:br/>
        <w:t xml:space="preserve">    remaining = targetTotal - sum(result)</w:t>
        <w:br/>
        <w:t xml:space="preserve">    sort levels by remainder descending</w:t>
        <w:br/>
        <w:t xml:space="preserve">    break ties by fixed level order</w:t>
        <w:br/>
        <w:t xml:space="preserve">    add 1 to the first remaining levels</w:t>
        <w:br/>
        <w:t xml:space="preserve">    return result</w:t>
      </w:r>
    </w:p>
    <w:p>
      <w:r>
        <w:t>Ví dụ: [5, 10, 18, 12, 5] với tổng mới 60 cho kết quả [6, 12, 22, 14, 6]. Phải cố định quy tắc phá hòa để kết quả nhất quán giữa các lần chạy cùng phiên bản thuật toán.</w:t>
      </w:r>
    </w:p>
    <w:p>
      <w:pPr>
        <w:pStyle w:val="Heading2"/>
      </w:pPr>
      <w:r>
        <w:t>7.2. Chọn câu và lưu snapshot</w:t>
      </w:r>
    </w:p>
    <w:p>
      <w:pPr>
        <w:ind w:left="288"/>
      </w:pPr>
      <w:r>
        <w:rPr>
          <w:rFonts w:ascii="Consolas" w:hAnsi="Consolas" w:eastAsia="Consolas"/>
          <w:sz w:val="16"/>
        </w:rPr>
        <w:t>function GenerateExam(request):</w:t>
        <w:br/>
        <w:t xml:space="preserve">    profile = loadProfileAndVersion(request.profileId)</w:t>
        <w:br/>
        <w:t xml:space="preserve">    validateProfile(profile)</w:t>
        <w:br/>
        <w:t xml:space="preserve">    distribution = resolveDistribution(profile, request.questionCount)</w:t>
        <w:br/>
        <w:t xml:space="preserve">    candidates = loadEligibleQuestions(</w:t>
        <w:br/>
        <w:t xml:space="preserve">        subject=request.subject, grade=request.grade,</w:t>
        <w:br/>
        <w:t xml:space="preserve">        topics=request.topics, status="APPROVED"</w:t>
        <w:br/>
        <w:t xml:space="preserve">    )</w:t>
        <w:br/>
        <w:t xml:space="preserve">    for level in 1..5:</w:t>
        <w:br/>
        <w:t xml:space="preserve">        pool[level] = candidates matching level</w:t>
        <w:br/>
        <w:t xml:space="preserve">        if pool[level].count &lt; distribution[level]:</w:t>
        <w:br/>
        <w:t xml:space="preserve">            return INSUFFICIENT_QUESTIONS</w:t>
        <w:br/>
        <w:t xml:space="preserve">    selected = selectWithoutReplacement(</w:t>
        <w:br/>
        <w:t xml:space="preserve">        pool, distribution, topicRules, questionTypeRules, dependencyRules</w:t>
        <w:br/>
        <w:t xml:space="preserve">    )</w:t>
        <w:br/>
        <w:t xml:space="preserve">    if selected violates constraints:</w:t>
        <w:br/>
        <w:t xml:space="preserve">        return GENERATION_CONSTRAINTS_UNSATISFIED</w:t>
        <w:br/>
        <w:t xml:space="preserve">    shuffleAccordingToConfiguration(selected)</w:t>
        <w:br/>
        <w:t xml:space="preserve">    validateTotalCount(selected)</w:t>
        <w:br/>
        <w:t xml:space="preserve">    validateDifficultyDistribution(selected)</w:t>
        <w:br/>
        <w:t xml:space="preserve">    validateScoringAndAnswers(selected)</w:t>
        <w:br/>
        <w:t xml:space="preserve">    saveExamSnapshot(selected, profile.version)</w:t>
        <w:br/>
        <w:t xml:space="preserve">    return GENERATED_EXAM</w:t>
      </w:r>
    </w:p>
    <w:p>
      <w:r>
        <w:t>Nếu có ràng buộc giao nhau giữa mức độ, chủ đề, khối lớp, loại câu và nhóm câu phụ thuộc, cần thuật toán lựa chọn có ràng buộc. Có thể dùng backtracking có giới hạn hoặc bộ giải ràng buộc. Nếu không tìm được nghiệm trong thời gian cho phép, trả lỗi rõ ràng thay vì âm thầm nới lỏng yêu cầu.</w:t>
      </w:r>
    </w:p>
    <w:p>
      <w:pPr>
        <w:pStyle w:val="Heading1"/>
      </w:pPr>
      <w:r>
        <w:t>8. Kiểm thử</w:t>
      </w:r>
    </w:p>
    <w:p>
      <w:pPr>
        <w:pStyle w:val="Heading2"/>
      </w:pPr>
      <w:r>
        <w:t>8.1. Unit test</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ID</w:t>
            </w:r>
          </w:p>
        </w:tc>
        <w:tc>
          <w:tcPr>
            <w:tcW w:type="dxa" w:w="3312"/>
            <w:shd w:fill="D9EAF7"/>
          </w:tcPr>
          <w:p>
            <w:r>
              <w:rPr>
                <w:b/>
              </w:rPr>
              <w:t>Tình huống</w:t>
            </w:r>
          </w:p>
        </w:tc>
        <w:tc>
          <w:tcPr>
            <w:tcW w:type="dxa" w:w="3312"/>
            <w:shd w:fill="D9EAF7"/>
          </w:tcPr>
          <w:p>
            <w:r>
              <w:rPr>
                <w:b/>
              </w:rPr>
              <w:t>Kết quả bắt buộc</w:t>
            </w:r>
          </w:p>
        </w:tc>
      </w:tr>
      <w:tr>
        <w:tc>
          <w:tcPr>
            <w:tcW w:type="dxa" w:w="3312"/>
          </w:tcPr>
          <w:p>
            <w:r>
              <w:t>UT-01</w:t>
            </w:r>
          </w:p>
        </w:tc>
        <w:tc>
          <w:tcPr>
            <w:tcW w:type="dxa" w:w="3312"/>
          </w:tcPr>
          <w:p>
            <w:r>
              <w:t>50 câu, profile gốc</w:t>
            </w:r>
          </w:p>
        </w:tc>
        <w:tc>
          <w:tcPr>
            <w:tcW w:type="dxa" w:w="3312"/>
          </w:tcPr>
          <w:p>
            <w:r>
              <w:t>[5,10,18,12,5]</w:t>
            </w:r>
          </w:p>
        </w:tc>
      </w:tr>
      <w:tr>
        <w:tc>
          <w:tcPr>
            <w:tcW w:type="dxa" w:w="3312"/>
          </w:tcPr>
          <w:p>
            <w:r>
              <w:t>UT-02</w:t>
            </w:r>
          </w:p>
        </w:tc>
        <w:tc>
          <w:tcPr>
            <w:tcW w:type="dxa" w:w="3312"/>
          </w:tcPr>
          <w:p>
            <w:r>
              <w:t>60 câu, chế độ tỷ lệ</w:t>
            </w:r>
          </w:p>
        </w:tc>
        <w:tc>
          <w:tcPr>
            <w:tcW w:type="dxa" w:w="3312"/>
          </w:tcPr>
          <w:p>
            <w:r>
              <w:t>[6,12,22,14,6]</w:t>
            </w:r>
          </w:p>
        </w:tc>
      </w:tr>
      <w:tr>
        <w:tc>
          <w:tcPr>
            <w:tcW w:type="dxa" w:w="3312"/>
          </w:tcPr>
          <w:p>
            <w:r>
              <w:t>UT-03</w:t>
            </w:r>
          </w:p>
        </w:tc>
        <w:tc>
          <w:tcPr>
            <w:tcW w:type="dxa" w:w="3312"/>
          </w:tcPr>
          <w:p>
            <w:r>
              <w:t>Tổng câu không dương</w:t>
            </w:r>
          </w:p>
        </w:tc>
        <w:tc>
          <w:tcPr>
            <w:tcW w:type="dxa" w:w="3312"/>
          </w:tcPr>
          <w:p>
            <w:r>
              <w:t>Từ chối</w:t>
            </w:r>
          </w:p>
        </w:tc>
      </w:tr>
      <w:tr>
        <w:tc>
          <w:tcPr>
            <w:tcW w:type="dxa" w:w="3312"/>
          </w:tcPr>
          <w:p>
            <w:r>
              <w:t>UT-04</w:t>
            </w:r>
          </w:p>
        </w:tc>
        <w:tc>
          <w:tcPr>
            <w:tcW w:type="dxa" w:w="3312"/>
          </w:tcPr>
          <w:p>
            <w:r>
              <w:t>Tổng cơ cấu gốc khác tổng profile</w:t>
            </w:r>
          </w:p>
        </w:tc>
        <w:tc>
          <w:tcPr>
            <w:tcW w:type="dxa" w:w="3312"/>
          </w:tcPr>
          <w:p>
            <w:r>
              <w:t>Từ chối profile không hợp lệ</w:t>
            </w:r>
          </w:p>
        </w:tc>
      </w:tr>
      <w:tr>
        <w:tc>
          <w:tcPr>
            <w:tcW w:type="dxa" w:w="3312"/>
          </w:tcPr>
          <w:p>
            <w:r>
              <w:t>UT-05</w:t>
            </w:r>
          </w:p>
        </w:tc>
        <w:tc>
          <w:tcPr>
            <w:tcW w:type="dxa" w:w="3312"/>
          </w:tcPr>
          <w:p>
            <w:r>
              <w:t>Co giãn ma trận</w:t>
            </w:r>
          </w:p>
        </w:tc>
        <w:tc>
          <w:tcPr>
            <w:tcW w:type="dxa" w:w="3312"/>
          </w:tcPr>
          <w:p>
            <w:r>
              <w:t>Tổng bằng chính xác tổng yêu cầu</w:t>
            </w:r>
          </w:p>
        </w:tc>
      </w:tr>
      <w:tr>
        <w:tc>
          <w:tcPr>
            <w:tcW w:type="dxa" w:w="3312"/>
          </w:tcPr>
          <w:p>
            <w:r>
              <w:t>UT-06</w:t>
            </w:r>
          </w:p>
        </w:tc>
        <w:tc>
          <w:tcPr>
            <w:tcW w:type="dxa" w:w="3312"/>
          </w:tcPr>
          <w:p>
            <w:r>
              <w:t>Phần dư bằng nhau</w:t>
            </w:r>
          </w:p>
        </w:tc>
        <w:tc>
          <w:tcPr>
            <w:tcW w:type="dxa" w:w="3312"/>
          </w:tcPr>
          <w:p>
            <w:r>
              <w:t>Phá hòa theo thứ tự cố định</w:t>
            </w:r>
          </w:p>
        </w:tc>
      </w:tr>
      <w:tr>
        <w:tc>
          <w:tcPr>
            <w:tcW w:type="dxa" w:w="3312"/>
          </w:tcPr>
          <w:p>
            <w:r>
              <w:t>UT-07</w:t>
            </w:r>
          </w:p>
        </w:tc>
        <w:tc>
          <w:tcPr>
            <w:tcW w:type="dxa" w:w="3312"/>
          </w:tcPr>
          <w:p>
            <w:r>
              <w:t>Chế độ FIXED_COUNTS</w:t>
            </w:r>
          </w:p>
        </w:tc>
        <w:tc>
          <w:tcPr>
            <w:tcW w:type="dxa" w:w="3312"/>
          </w:tcPr>
          <w:p>
            <w:r>
              <w:t>Không tự động co giãn</w:t>
            </w:r>
          </w:p>
        </w:tc>
      </w:tr>
      <w:tr>
        <w:tc>
          <w:tcPr>
            <w:tcW w:type="dxa" w:w="3312"/>
          </w:tcPr>
          <w:p>
            <w:r>
              <w:t>UT-08</w:t>
            </w:r>
          </w:p>
        </w:tc>
        <w:tc>
          <w:tcPr>
            <w:tcW w:type="dxa" w:w="3312"/>
          </w:tcPr>
          <w:p>
            <w:r>
              <w:t>Thiếu câu Mức 5</w:t>
            </w:r>
          </w:p>
        </w:tc>
        <w:tc>
          <w:tcPr>
            <w:tcW w:type="dxa" w:w="3312"/>
          </w:tcPr>
          <w:p>
            <w:r>
              <w:t>Báo thiếu, không hạ mức</w:t>
            </w:r>
          </w:p>
        </w:tc>
      </w:tr>
    </w:tbl>
    <w:p/>
    <w:p>
      <w:pPr>
        <w:pStyle w:val="Heading2"/>
      </w:pPr>
      <w:r>
        <w:t>8.2. Integration test</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ID</w:t>
            </w:r>
          </w:p>
        </w:tc>
        <w:tc>
          <w:tcPr>
            <w:tcW w:type="dxa" w:w="3312"/>
            <w:shd w:fill="D9EAF7"/>
          </w:tcPr>
          <w:p>
            <w:r>
              <w:rPr>
                <w:b/>
              </w:rPr>
              <w:t>Tình huống</w:t>
            </w:r>
          </w:p>
        </w:tc>
        <w:tc>
          <w:tcPr>
            <w:tcW w:type="dxa" w:w="3312"/>
            <w:shd w:fill="D9EAF7"/>
          </w:tcPr>
          <w:p>
            <w:r>
              <w:rPr>
                <w:b/>
              </w:rPr>
              <w:t>Kết quả mong đợi</w:t>
            </w:r>
          </w:p>
        </w:tc>
      </w:tr>
      <w:tr>
        <w:tc>
          <w:tcPr>
            <w:tcW w:type="dxa" w:w="3312"/>
          </w:tcPr>
          <w:p>
            <w:r>
              <w:t>IT-01</w:t>
            </w:r>
          </w:p>
        </w:tc>
        <w:tc>
          <w:tcPr>
            <w:tcW w:type="dxa" w:w="3312"/>
          </w:tcPr>
          <w:p>
            <w:r>
              <w:t>Tạo profile hợp lệ</w:t>
            </w:r>
          </w:p>
        </w:tc>
        <w:tc>
          <w:tcPr>
            <w:tcW w:type="dxa" w:w="3312"/>
          </w:tcPr>
          <w:p>
            <w:r>
              <w:t>Lưu đúng dữ liệu</w:t>
            </w:r>
          </w:p>
        </w:tc>
      </w:tr>
      <w:tr>
        <w:tc>
          <w:tcPr>
            <w:tcW w:type="dxa" w:w="3312"/>
          </w:tcPr>
          <w:p>
            <w:r>
              <w:t>IT-02</w:t>
            </w:r>
          </w:p>
        </w:tc>
        <w:tc>
          <w:tcPr>
            <w:tcW w:type="dxa" w:w="3312"/>
          </w:tcPr>
          <w:p>
            <w:r>
              <w:t>Mức độ ngoài 1–5</w:t>
            </w:r>
          </w:p>
        </w:tc>
        <w:tc>
          <w:tcPr>
            <w:tcW w:type="dxa" w:w="3312"/>
          </w:tcPr>
          <w:p>
            <w:r>
              <w:t>API từ chối</w:t>
            </w:r>
          </w:p>
        </w:tc>
      </w:tr>
      <w:tr>
        <w:tc>
          <w:tcPr>
            <w:tcW w:type="dxa" w:w="3312"/>
          </w:tcPr>
          <w:p>
            <w:r>
              <w:t>IT-03</w:t>
            </w:r>
          </w:p>
        </w:tc>
        <w:tc>
          <w:tcPr>
            <w:tcW w:type="dxa" w:w="3312"/>
          </w:tcPr>
          <w:p>
            <w:r>
              <w:t>Không đủ câu đã duyệt</w:t>
            </w:r>
          </w:p>
        </w:tc>
        <w:tc>
          <w:tcPr>
            <w:tcW w:type="dxa" w:w="3312"/>
          </w:tcPr>
          <w:p>
            <w:r>
              <w:t>Không sinh/phát hành đề</w:t>
            </w:r>
          </w:p>
        </w:tc>
      </w:tr>
      <w:tr>
        <w:tc>
          <w:tcPr>
            <w:tcW w:type="dxa" w:w="3312"/>
          </w:tcPr>
          <w:p>
            <w:r>
              <w:t>IT-04</w:t>
            </w:r>
          </w:p>
        </w:tc>
        <w:tc>
          <w:tcPr>
            <w:tcW w:type="dxa" w:w="3312"/>
          </w:tcPr>
          <w:p>
            <w:r>
              <w:t>Câu sửa sau khi phát hành</w:t>
            </w:r>
          </w:p>
        </w:tc>
        <w:tc>
          <w:tcPr>
            <w:tcW w:type="dxa" w:w="3312"/>
          </w:tcPr>
          <w:p>
            <w:r>
              <w:t>Snapshot đề cũ không đổi</w:t>
            </w:r>
          </w:p>
        </w:tc>
      </w:tr>
      <w:tr>
        <w:tc>
          <w:tcPr>
            <w:tcW w:type="dxa" w:w="3312"/>
          </w:tcPr>
          <w:p>
            <w:r>
              <w:t>IT-05</w:t>
            </w:r>
          </w:p>
        </w:tc>
        <w:tc>
          <w:tcPr>
            <w:tcW w:type="dxa" w:w="3312"/>
          </w:tcPr>
          <w:p>
            <w:r>
              <w:t>Sinh đề đồng thời</w:t>
            </w:r>
          </w:p>
        </w:tc>
        <w:tc>
          <w:tcPr>
            <w:tcW w:type="dxa" w:w="3312"/>
          </w:tcPr>
          <w:p>
            <w:r>
              <w:t>Không ghi đè hoặc sinh trùng ngoài ý muốn</w:t>
            </w:r>
          </w:p>
        </w:tc>
      </w:tr>
      <w:tr>
        <w:tc>
          <w:tcPr>
            <w:tcW w:type="dxa" w:w="3312"/>
          </w:tcPr>
          <w:p>
            <w:r>
              <w:t>IT-06</w:t>
            </w:r>
          </w:p>
        </w:tc>
        <w:tc>
          <w:tcPr>
            <w:tcW w:type="dxa" w:w="3312"/>
          </w:tcPr>
          <w:p>
            <w:r>
              <w:t>Gửi lại request do timeout</w:t>
            </w:r>
          </w:p>
        </w:tc>
        <w:tc>
          <w:tcPr>
            <w:tcW w:type="dxa" w:w="3312"/>
          </w:tcPr>
          <w:p>
            <w:r>
              <w:t>Idempotency key ngăn sinh trùng</w:t>
            </w:r>
          </w:p>
        </w:tc>
      </w:tr>
      <w:tr>
        <w:tc>
          <w:tcPr>
            <w:tcW w:type="dxa" w:w="3312"/>
          </w:tcPr>
          <w:p>
            <w:r>
              <w:t>IT-07</w:t>
            </w:r>
          </w:p>
        </w:tc>
        <w:tc>
          <w:tcPr>
            <w:tcW w:type="dxa" w:w="3312"/>
          </w:tcPr>
          <w:p>
            <w:r>
              <w:t>Không có quyền phát hành</w:t>
            </w:r>
          </w:p>
        </w:tc>
        <w:tc>
          <w:tcPr>
            <w:tcW w:type="dxa" w:w="3312"/>
          </w:tcPr>
          <w:p>
            <w:r>
              <w:t>API từ chối</w:t>
            </w:r>
          </w:p>
        </w:tc>
      </w:tr>
      <w:tr>
        <w:tc>
          <w:tcPr>
            <w:tcW w:type="dxa" w:w="3312"/>
          </w:tcPr>
          <w:p>
            <w:r>
              <w:t>IT-08</w:t>
            </w:r>
          </w:p>
        </w:tc>
        <w:tc>
          <w:tcPr>
            <w:tcW w:type="dxa" w:w="3312"/>
          </w:tcPr>
          <w:p>
            <w:r>
              <w:t>Trộn phương án</w:t>
            </w:r>
          </w:p>
        </w:tc>
        <w:tc>
          <w:tcPr>
            <w:tcW w:type="dxa" w:w="3312"/>
          </w:tcPr>
          <w:p>
            <w:r>
              <w:t>Đáp án và điểm vẫn chính xác</w:t>
            </w:r>
          </w:p>
        </w:tc>
      </w:tr>
    </w:tbl>
    <w:p/>
    <w:p>
      <w:pPr>
        <w:pStyle w:val="Heading2"/>
      </w:pPr>
      <w:r>
        <w:t>8.3. End-to-end test Angular</w:t>
      </w:r>
    </w:p>
    <w:p>
      <w:pPr>
        <w:pStyle w:val="ListBullet"/>
      </w:pPr>
      <w:r>
        <w:t>Tạo câu hỏi mới: Mức 3 được chọn mặc định.</w:t>
      </w:r>
    </w:p>
    <w:p>
      <w:pPr>
        <w:pStyle w:val="ListBullet"/>
      </w:pPr>
      <w:r>
        <w:t>Đổi sang Mức 4: giá trị lưu chính xác.</w:t>
      </w:r>
    </w:p>
    <w:p>
      <w:pPr>
        <w:pStyle w:val="ListBullet"/>
      </w:pPr>
      <w:r>
        <w:t>Tạo profile Khó: hiển thị 5–10–18–12–5.</w:t>
      </w:r>
    </w:p>
    <w:p>
      <w:pPr>
        <w:pStyle w:val="ListBullet"/>
      </w:pPr>
      <w:r>
        <w:t>Đổi tổng câu sang 60: preview hiển thị 6–12–22–14–6.</w:t>
      </w:r>
    </w:p>
    <w:p>
      <w:pPr>
        <w:pStyle w:val="ListBullet"/>
      </w:pPr>
      <w:r>
        <w:t>Chế độ cố định không tự co giãn số câu.</w:t>
      </w:r>
    </w:p>
    <w:p>
      <w:pPr>
        <w:pStyle w:val="ListBullet"/>
      </w:pPr>
      <w:r>
        <w:t>Thiếu câu nguồn: có cảnh báo và không cho phát hành.</w:t>
      </w:r>
    </w:p>
    <w:p>
      <w:pPr>
        <w:pStyle w:val="ListBullet"/>
      </w:pPr>
      <w:r>
        <w:t>Sinh thành công: hiển thị đúng tổng câu, phân phối và điểm.</w:t>
      </w:r>
    </w:p>
    <w:p>
      <w:pPr>
        <w:pStyle w:val="ListBullet"/>
      </w:pPr>
      <w:r>
        <w:t>Tải lại đề đã phát hành: thứ tự câu/phương án và snapshot không đổi.</w:t>
      </w:r>
    </w:p>
    <w:p>
      <w:pPr>
        <w:pStyle w:val="Heading1"/>
      </w:pPr>
      <w:r>
        <w:t>9. Tiêu chí nghiệm thu</w:t>
      </w:r>
    </w:p>
    <w:p>
      <w:pPr>
        <w:pStyle w:val="ListNumber"/>
      </w:pPr>
      <w:r>
        <w:t>Quản lý được độ khó riêng của từng câu hỏi.</w:t>
      </w:r>
    </w:p>
    <w:p>
      <w:pPr>
        <w:pStyle w:val="ListNumber"/>
      </w:pPr>
      <w:r>
        <w:t>Quản lý được độ khó mục tiêu và ma trận của toàn đề.</w:t>
      </w:r>
    </w:p>
    <w:p>
      <w:pPr>
        <w:pStyle w:val="ListNumber"/>
      </w:pPr>
      <w:r>
        <w:t>Cơ cấu 5–10–18–12–5 được lưu chính xác.</w:t>
      </w:r>
    </w:p>
    <w:p>
      <w:pPr>
        <w:pStyle w:val="ListNumber"/>
      </w:pPr>
      <w:r>
        <w:t>Co giãn theo tổng câu đúng thuật toán và luôn bảo đảm tổng.</w:t>
      </w:r>
    </w:p>
    <w:p>
      <w:pPr>
        <w:pStyle w:val="ListNumber"/>
      </w:pPr>
      <w:r>
        <w:t>Không sinh đề khi thiếu câu hoặc vi phạm ràng buộc.</w:t>
      </w:r>
    </w:p>
    <w:p>
      <w:pPr>
        <w:pStyle w:val="ListNumber"/>
      </w:pPr>
      <w:r>
        <w:t>Lưu phiên bản profile và snapshot đề.</w:t>
      </w:r>
    </w:p>
    <w:p>
      <w:pPr>
        <w:pStyle w:val="ListNumber"/>
      </w:pPr>
      <w:r>
        <w:t>Trộn đề không ảnh hưởng đáp án hoặc kết quả chấm.</w:t>
      </w:r>
    </w:p>
    <w:p>
      <w:pPr>
        <w:pStyle w:val="ListNumber"/>
      </w:pPr>
      <w:r>
        <w:t>Backend kiểm tra quyền và dữ liệu; Angular phản ánh đúng kết quả backend.</w:t>
      </w:r>
    </w:p>
    <w:p>
      <w:pPr>
        <w:pStyle w:val="ListNumber"/>
      </w:pPr>
      <w:r>
        <w:t>Unit test, integration test và end-to-end test trọng yếu đều đạt.</w:t>
      </w:r>
    </w:p>
    <w:p>
      <w:pPr>
        <w:pStyle w:val="Heading1"/>
      </w:pPr>
      <w:r>
        <w:t>10. Lưu ý trước khi triển khai</w:t>
      </w:r>
    </w:p>
    <w:p>
      <w:pPr>
        <w:pStyle w:val="ListBullet"/>
      </w:pPr>
      <w:r>
        <w:t>Đối chiếu các bảng/cột với schema hiện tại; không tạo bảng trùng chức năng.</w:t>
      </w:r>
    </w:p>
    <w:p>
      <w:pPr>
        <w:pStyle w:val="ListBullet"/>
      </w:pPr>
      <w:r>
        <w:t>Chốt danh sách profile tổng thể và ma trận mặc định cho từng profile.</w:t>
      </w:r>
    </w:p>
    <w:p>
      <w:pPr>
        <w:pStyle w:val="ListBullet"/>
      </w:pPr>
      <w:r>
        <w:t>Xác định chính sách phiên bản câu hỏi, profile và đề thi.</w:t>
      </w:r>
    </w:p>
    <w:p>
      <w:pPr>
        <w:pStyle w:val="ListBullet"/>
      </w:pPr>
      <w:r>
        <w:t>Chốt cách xử lý câu hỏi chưa phân loại, câu bị thu hồi và nhóm câu phụ thuộc.</w:t>
      </w:r>
    </w:p>
    <w:p>
      <w:pPr>
        <w:pStyle w:val="ListBullet"/>
      </w:pPr>
      <w:r>
        <w:t>Đặt giới hạn thời gian và tiêu chí báo lỗi cho thuật toán sinh đề nhiều ràng buộc.</w:t>
      </w:r>
    </w:p>
    <w:p>
      <w:pPr>
        <w:jc w:val="center"/>
      </w:pPr>
      <w:r>
        <w:rPr>
          <w:i/>
        </w:rPr>
        <w:t>— Hết tài liệu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